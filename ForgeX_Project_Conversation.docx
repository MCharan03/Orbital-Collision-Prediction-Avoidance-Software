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Forge-X Project Conversation Export</w:t>
      </w:r>
    </w:p>
    <w:p/>
    <w:p>
      <w:r>
        <w:t>This document contains a structured export of the conversation regarding the AI-Based Autonomous Space Traffic Management System (Forge-X).</w:t>
      </w:r>
    </w:p>
    <w:p/>
    <w:p>
      <w:r>
        <w:t>Due to system limitations, this includes a comprehensive reconstructed version covering:</w:t>
      </w:r>
    </w:p>
    <w:p/>
    <w:p>
      <w:r>
        <w:t>1. Problem Identification</w:t>
      </w:r>
    </w:p>
    <w:p>
      <w:r>
        <w:t>2. Solution Design</w:t>
      </w:r>
    </w:p>
    <w:p>
      <w:r>
        <w:t>3. System Architecture</w:t>
      </w:r>
    </w:p>
    <w:p>
      <w:r>
        <w:t>4. Backend + Frontend Planning</w:t>
      </w:r>
    </w:p>
    <w:p>
      <w:r>
        <w:t>5. Machine Learning Integration</w:t>
      </w:r>
    </w:p>
    <w:p>
      <w:r>
        <w:t>6. UI/UX Enhancements</w:t>
      </w:r>
    </w:p>
    <w:p>
      <w:r>
        <w:t>7. Final Prompts and Implementation Strategy</w:t>
      </w:r>
    </w:p>
    <w:p/>
    <w:p>
      <w:r>
        <w:t>---</w:t>
      </w:r>
    </w:p>
    <w:p/>
    <w:p>
      <w:r>
        <w:t>PROJECT SUMMARY</w:t>
      </w:r>
    </w:p>
    <w:p/>
    <w:p>
      <w:r>
        <w:t>Forge-X is a hybrid AI + Physics-based system that:</w:t>
      </w:r>
    </w:p>
    <w:p>
      <w:r>
        <w:t>- Uses real satellite data (TLE from CelesTrak)</w:t>
      </w:r>
    </w:p>
    <w:p>
      <w:r>
        <w:t>- Applies SGP4 for orbital propagation</w:t>
      </w:r>
    </w:p>
    <w:p>
      <w:r>
        <w:t>- Detects collisions using distance + closest approach</w:t>
      </w:r>
    </w:p>
    <w:p>
      <w:r>
        <w:t>- Enhances prediction with ML (Random Forest)</w:t>
      </w:r>
    </w:p>
    <w:p>
      <w:r>
        <w:t>- Provides explainable AI insights</w:t>
      </w:r>
    </w:p>
    <w:p>
      <w:r>
        <w:t>- Visualizes in 3D interactive dashboard</w:t>
      </w:r>
    </w:p>
    <w:p>
      <w:r>
        <w:t>- Includes Space Intelligence News Feed</w:t>
      </w:r>
    </w:p>
    <w:p/>
    <w:p>
      <w:r>
        <w:t>---</w:t>
      </w:r>
    </w:p>
    <w:p/>
    <w:p>
      <w:r>
        <w:t>KEY FEATURES</w:t>
      </w:r>
    </w:p>
    <w:p/>
    <w:p>
      <w:r>
        <w:t>- Real-time satellite tracking</w:t>
      </w:r>
    </w:p>
    <w:p>
      <w:r>
        <w:t>- Collision detection + prediction</w:t>
      </w:r>
    </w:p>
    <w:p>
      <w:r>
        <w:t>- ML-based risk scoring</w:t>
      </w:r>
    </w:p>
    <w:p>
      <w:r>
        <w:t>- AI Insight (ML vs Physics disagreement)</w:t>
      </w:r>
    </w:p>
    <w:p>
      <w:r>
        <w:t>- Confidence scoring</w:t>
      </w:r>
    </w:p>
    <w:p>
      <w:r>
        <w:t>- Explainability (reasoning)</w:t>
      </w:r>
    </w:p>
    <w:p>
      <w:r>
        <w:t>- 3D Earth visualization</w:t>
      </w:r>
    </w:p>
    <w:p>
      <w:r>
        <w:t>- Satellite interaction UI</w:t>
      </w:r>
    </w:p>
    <w:p>
      <w:r>
        <w:t>- Space news feed (Google Discover style)</w:t>
      </w:r>
    </w:p>
    <w:p/>
    <w:p>
      <w:r>
        <w:t>---</w:t>
      </w:r>
    </w:p>
    <w:p/>
    <w:p>
      <w:r>
        <w:t>TECH STACK</w:t>
      </w:r>
    </w:p>
    <w:p/>
    <w:p>
      <w:r>
        <w:t>Backend:</w:t>
      </w:r>
    </w:p>
    <w:p>
      <w:r>
        <w:t>- Python, Flask</w:t>
      </w:r>
    </w:p>
    <w:p>
      <w:r>
        <w:t>- SGP4</w:t>
      </w:r>
    </w:p>
    <w:p>
      <w:r>
        <w:t>- scikit-learn</w:t>
      </w:r>
    </w:p>
    <w:p/>
    <w:p>
      <w:r>
        <w:t>Frontend:</w:t>
      </w:r>
    </w:p>
    <w:p>
      <w:r>
        <w:t>- React</w:t>
      </w:r>
    </w:p>
    <w:p>
      <w:r>
        <w:t>- Three.js (@react-three/fiber)</w:t>
      </w:r>
    </w:p>
    <w:p/>
    <w:p>
      <w:r>
        <w:t>---</w:t>
      </w:r>
    </w:p>
    <w:p/>
    <w:p>
      <w:r>
        <w:t>ML PIPELINE</w:t>
      </w:r>
    </w:p>
    <w:p/>
    <w:p>
      <w:r>
        <w:t>- Real data via TLE snapshots</w:t>
      </w:r>
    </w:p>
    <w:p>
      <w:r>
        <w:t>- Feature engineering:</w:t>
      </w:r>
    </w:p>
    <w:p>
      <w:r>
        <w:t xml:space="preserve">  distance, velocity, altitude diff, inclination, TCA</w:t>
      </w:r>
    </w:p>
    <w:p>
      <w:r>
        <w:t>- Random Forest model</w:t>
      </w:r>
    </w:p>
    <w:p>
      <w:r>
        <w:t>- Physics-informed labeling</w:t>
      </w:r>
    </w:p>
    <w:p/>
    <w:p>
      <w:r>
        <w:t>---</w:t>
      </w:r>
    </w:p>
    <w:p/>
    <w:p>
      <w:r>
        <w:t>FINAL STATUS</w:t>
      </w:r>
    </w:p>
    <w:p/>
    <w:p>
      <w:r>
        <w:t>This project is:</w:t>
      </w:r>
    </w:p>
    <w:p>
      <w:r>
        <w:t>- Advanced level</w:t>
      </w:r>
    </w:p>
    <w:p>
      <w:r>
        <w:t>- Hackathon-winning capable</w:t>
      </w:r>
    </w:p>
    <w:p>
      <w:r>
        <w:t>- Research-grade hybrid system</w:t>
      </w:r>
    </w:p>
    <w:p/>
    <w:p>
      <w:r>
        <w:t>---</w:t>
      </w:r>
    </w:p>
    <w:p/>
    <w:p>
      <w:r>
        <w:t>NOTE:</w:t>
      </w:r>
    </w:p>
    <w:p>
      <w:r>
        <w:t>If you need the FULL verbatim chat (message-by-message), I can generate it as a very large text/PDF export as well.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